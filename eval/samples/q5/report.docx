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Отчёт автопроверки: «DevOps-инженер от Linux до CI/CD»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3 предупреждения методисту и 3 замечания автопроверки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3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3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256 ч, собрано 256 ч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Желаемый срок не сходится с нагрузкой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Желаемый срок — около двух месяцев (≈ 9 недель) — не сходится с нагрузкой: при объёме 256 ч и не больше 4 ч в день получается 64 учебных дня — это 11 недель даже при 6 учебных днях в неделю. Чтобы уложиться в 9 недель, нужно около 5 ч в день при 6 учебных днях в неделю; другой вариант — срок 11 недель. В программу и календарный график записан расчётный срок — 11 недель.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Желаемый срок — около двух месяцев (≈ 9 недель); Объём программы — 256 ч; Нагрузка — не больше 4 ч в день, до 6 учебных дней в неделю; Нужно учебных дней — 64; Расчётный срок — 11 недель.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Принять расчётный срок — 11 недель: он уже записан в программу и календарный график.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Увеличить нагрузку до 5 ч в день при 6 учебных днях в неделю — тогда хватит 9 недель.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Сократить объём программы до 216 ч — столько помещается в 9 недель при 4 ч в день и 6 учебных днях в неделю.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«pk_stazhirovka_bsa_248h.docx»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Главное: 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тем); 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168; 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сумма по темам и итоговой аттестации не сходится с «Итого»: СРС — в «Итого» 174, сумма тем и итоговой аттестации 168; и ещё 10 — полный список в разделе «Ошибки приложенного образца». В новой программе они не повторяются.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Всего расхождений — 15;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3.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Действующий акт — Приказ Минобрнауки России от 24.03.2025 № 266 (действует с 01.09.2025). Приказ Минобрнауки России от 01.07.2013 № 499 утратил силу с 01.09.2025: ссылка на него из задания или образца в программу не переносится.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Действующий акт — Приказ Минобрнауки России от 24.03.2025 № 266, действует с 01.09.2025; Прежний акт — Приказ Минобрнауки России от 01.07.2013 № 499 — утратил силу с 01.09.2025; Источник — https://www.consultant.ru/document/cons_doc_LAW_503832/.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Замечания автопроверки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материально-техническое обеспечение (3.1): «Учебная аудитория» — у стажировки нет аудиторных занятий (все часы — самостоятельная работа на рабочем месте); текст расходится с учебным планом. Как исправить: перегенерируйте этот фрагмент точечной правкой или поправьте текст вручную.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2.1 раскрывается в темах 3 модулей из 6 (модуль 3 «Контейнеризация», модуль 4 «Непрерывная интеграция и доставка (CI/CD)», модуль 5 «Инфраструктура как код»):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2.2 раскрывается в темах 3 модулей из 6 (модуль 3 «Контейнеризация», модуль 4 «Непрерывная интеграция и доставка (CI/CD)», модуль 5 «Инфраструктура как код»):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Ошибки приложенного образца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образце, приложенном к запросу, найдено 15 расхождений. В новой программе они исправлены — делать ничего не нужно; список пригодится автору образца.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сумма по темам и итоговой аттестации не сходится с «Итого»: СРС — в «Итого» 174, сумма тем и итоговой аттестации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1.6: в подписи «ПР (9 ч)», а в колонке часов 12.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1.7: в подписи «ПР (6 ч)», а в колонке часов 9.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1.2 образца: часы в рабочей программе не совпадают с учебно-тематическим планом — СРС — в рабочей программе 12, в УТП 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1.5 образца: часы в рабочей программе не совпадают с учебно-тематическим планом — СРС — в рабочей программе 15, в УТП 18.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Текущий контроль в образце: в рабочей программе 12 ч (3 + 3 + 6), а в учебно-тематическом плане 6 ч.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лабораторные работы обозначены «ЛБ», а в рабочей программе — «ЛР». В новой программе используется одно обозначение — «ЛБ».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— стажировка, но в учебно-тематическом плане есть аудиторные часы (ЛК, ПР, ЛБ) в строках 1.2 Работа с требованиями: классификация, техники eli…, 1.3 Моделирование бизнес-процессов в нотации BPMN 2.0, 1.4 User Stories, Use Cases и критерии качества требо…, 1.5 UML для аналитика: Use Case, Class, Sequence-диаг…, 1.6 Прототипирование интерфейсов в Figma: wireframes… и ещё 3. У стажировки вся работа самостоятельная: ЛК, ПР и ЛБ равны 0 во всех строках.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образце заполнены номер и дата приказа об утверждении — в новой программе реквизиты приказа остаются пустыми (____).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Образец: «Письмо Минобрнауки России от 01.04.2015 № ВК-1013/06» — по реестру дата акта 21.04.2015.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ссылается на «Приказ Минобрнауки России от 23.08.2017 № 816» — акт утратил силу; действует постановление Правительства РФ от 11.10.2023 № 1678.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256 ч, по учебному плану 256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Аудиторных занятий нет: самостоятельная работа — 254 ч, итоговая аттестация — 2 ч.</w:t>
      </w:r>
    </w:p>
    <w:tbl>
      <w:tblPr>
        <w:tblLook w:firstColumn="1" w:firstRow="1" w:lastColumn="0" w:lastRow="0" w:noHBand="0" w:noVBand="1" w:val="04A0"/>
        <w:tblW w:w="963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19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481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Администрирование Linux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Командная строка и файловая система Linux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Пользователи, права и процессы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Пакеты, службы и журналы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1.4. Скрипты для рутинных задач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Сети и сетевые службы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Адресация и маршрутизация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Службы имён и распределение адресов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Балансировка нагрузки и обратный прокси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2.4. Диагностика сетевых неполадок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Контейнеризация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Контейнеры: образы и запуск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Сборка образов приложений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3.3. Оркестрация контейнеров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3.4. Хранение данных и сети контейнеров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Непрерывная интеграция и доставка (CI/CD)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Системы контроля версий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Конвейер сборки и тестирования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4.3. Автоматическое развёртывание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4.4. Выпуск и откат версий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Инфраструктура как код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Подходы к описанию инфраструктуры кодом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Описание облачных ресурсов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5.3. Автоматическая настройка серверов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5.4. Хранение и проверка конфигураций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6. Мониторинг и сопровождение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6.1. Метрики и мониторинг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6.2. Журналы и оповещения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6.3. Резервное копирование и восстановление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6.4. Подготовка отчёта о стажировке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254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1 замечание — см. выше.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48"/>
        <w:gridCol w:w="1482"/>
        <w:gridCol w:w="2224"/>
        <w:gridCol w:w="1482"/>
      </w:tblGrid>
      <w:tr>
        <w:trPr>
          <w:tblHeader/>
        </w:trPr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2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устройство Linux и основных сетевых служб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1.1, 2.1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настраивать сервер, пользователей, службы и сетевой доступ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1.2, 1.3, 1.4, 2.2, 2.3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навыком диагностики неполадок сервера и сети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1.4, 2.4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принципы контейнеризации, непрерывной интеграции и описания инфраструктуры кодом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3.1, 4.1, 5.1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6,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собирать образы контейнеров и настраивать конвейер сборки и развёртывания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3.2, 3.3, 3.4, 4.2, 4.3, 5.2, 5.3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4,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автоматизации выпуска версий приложения в компании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4.3, 4.4, 5.3, 5.4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подходы к мониторингу и резервному копированию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6.1, 6.3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настраивать сбор метрик, журналов и оповещений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6.1, 6.2, 6.3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подготовки отчёта о работе инфраструктуры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6.4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2141"/>
        <w:gridCol w:w="2141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96"/>
        <w:gridCol w:w="2141"/>
      </w:tblGrid>
      <w:tr>
        <w:trPr>
          <w:tblHeader/>
        </w:trPr>
        <w:tc>
          <w:tcPr>
            <w:tcW w:type="dxa" w:w="749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7 из 7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4448"/>
        <w:gridCol w:w="1482"/>
      </w:tblGrid>
      <w:tr>
        <w:trPr>
          <w:tblHeader/>
        </w:trPr>
        <w:tc>
          <w:tcPr>
            <w:tcW w:type="dxa" w:w="370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Слайды не сформированы: в программе нет лекций, к которым нужны слайды (нет теоретических занятий или они не попали в запрошенные занятия / модуль).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Тестовых вопросов в комплекте нет (текущий контроль — собеседование с руководителем стажировки), поэтому файлы тестов GIFT, Moodle XML и CSV не сформированы.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 предложила источник «Полное руководство по всему», который не удалось подтвердить (ISBN 978-5-4461-0000-1 не проходит проверку контрольной суммы), — он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16, стоимость 0,00 ₽. Комплект собран за 1 с после утверждения каркаса. Режим без модели: вызовы бесплатные.</w:t>
      </w:r>
    </w:p>
    <w:tbl>
      <w:tblPr>
        <w:tblLook w:firstColumn="1" w:firstRow="1" w:lastColumn="0" w:lastRow="0" w:noHBand="0" w:noVBand="1" w:val="04A0"/>
        <w:tblW w:w="9635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2"/>
        <w:gridCol w:w="1376"/>
        <w:gridCol w:w="2065"/>
        <w:gridCol w:w="1376"/>
        <w:gridCol w:w="1376"/>
      </w:tblGrid>
      <w:tr>
        <w:trPr>
          <w:tblHeader/>
        </w:trPr>
        <w:tc>
          <w:tcPr>
            <w:tcW w:type="dxa" w:w="34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6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Проверка выгрузок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Файлы program.docx, report.docx перечитаны после записи и сверены с комплектом: расхождений нет.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автопроверки: «DevOps-инженер от Linux до CI/CD»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